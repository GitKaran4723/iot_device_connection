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ESP32 S3 DHT22 Data Collection and Real Time Server Guide</w:t>
      </w:r>
    </w:p>
    <w:p>
      <w:pPr>
        <w:jc w:val="center"/>
      </w:pPr>
      <w:r>
        <w:rPr>
          <w:b/>
          <w:sz w:val="26"/>
        </w:rPr>
        <w:t>Arduino firmware  Node.js API  SQLite storage  Live dashboard</w:t>
      </w:r>
    </w:p>
    <w:p>
      <w:pPr>
        <w:spacing w:before="800"/>
        <w:jc w:val="center"/>
      </w:pPr>
      <w:r>
        <w:drawing>
          <wp:inline xmlns:a="http://schemas.openxmlformats.org/drawingml/2006/main" xmlns:pic="http://schemas.openxmlformats.org/drawingml/2006/picture">
            <wp:extent cx="6126480" cy="1592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92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80"/>
        <w:jc w:val="center"/>
      </w:pPr>
      <w:r>
        <w:rPr>
          <w:b/>
          <w:sz w:val="24"/>
        </w:rPr>
        <w:t>Prepared for Karan Sambhaji Jadhav</w:t>
      </w:r>
    </w:p>
    <w:p>
      <w:pPr>
        <w:jc w:val="center"/>
      </w:pPr>
      <w:r>
        <w:t>ESP32 S3 WROOM 1 N16R8 and DHT22 module</w:t>
      </w:r>
    </w:p>
    <w:p>
      <w:pPr>
        <w:jc w:val="center"/>
      </w:pPr>
      <w:r>
        <w:t>29 September 2026</w:t>
      </w:r>
    </w:p>
    <w:p>
      <w:r>
        <w:br w:type="page"/>
      </w:r>
    </w:p>
    <w:p>
      <w:pPr>
        <w:pStyle w:val="Heading1"/>
      </w:pPr>
      <w:r>
        <w:t>Purpose and Result</w:t>
      </w:r>
    </w:p>
    <w:p>
      <w:r>
        <w:t>This guide provides a complete local network implementation for collecting air temperature and humidity. The ESP32-S3 reads a DHT22 on GPIO4, labels each observation as actual or simulated, sends JSON to an Express API, stores the record in SQLite, and updates a browser graph without a page refresh. The included firmware can continue testing the server with simulated data while the physical DHT22 is being diagnosed.</w:t>
      </w:r>
    </w:p>
    <w:p>
      <w:r>
        <w:t>Complete source files accompany this guide. Follow the sections in order for the first installation. The final verification is a new row in SQLite and a new point on the dashboard after each ESP32 POST request.</w:t>
      </w:r>
    </w:p>
    <w:p>
      <w:pPr>
        <w:pStyle w:val="Heading1"/>
      </w:pPr>
      <w:r>
        <w:t>Contents</w:t>
      </w:r>
    </w:p>
    <w:p>
      <w:pPr>
        <w:pStyle w:val="ListBullet"/>
      </w:pPr>
      <w:r>
        <w:t>1 System Architecture</w:t>
      </w:r>
    </w:p>
    <w:p>
      <w:pPr>
        <w:pStyle w:val="ListBullet"/>
      </w:pPr>
      <w:r>
        <w:t>2 Hardware and Software Requirements</w:t>
      </w:r>
    </w:p>
    <w:p>
      <w:pPr>
        <w:pStyle w:val="ListBullet"/>
      </w:pPr>
      <w:r>
        <w:t>3 DHT22 Wiring</w:t>
      </w:r>
    </w:p>
    <w:p>
      <w:pPr>
        <w:pStyle w:val="ListBullet"/>
      </w:pPr>
      <w:r>
        <w:t>4 Arduino IDE Preparation</w:t>
      </w:r>
    </w:p>
    <w:p>
      <w:pPr>
        <w:pStyle w:val="ListBullet"/>
      </w:pPr>
      <w:r>
        <w:t>5 Server Installation</w:t>
      </w:r>
    </w:p>
    <w:p>
      <w:pPr>
        <w:pStyle w:val="ListBullet"/>
      </w:pPr>
      <w:r>
        <w:t>6 ESP32 Firmware Configuration</w:t>
      </w:r>
    </w:p>
    <w:p>
      <w:pPr>
        <w:pStyle w:val="ListBullet"/>
      </w:pPr>
      <w:r>
        <w:t>7 Starting and Testing the Server</w:t>
      </w:r>
    </w:p>
    <w:p>
      <w:pPr>
        <w:pStyle w:val="ListBullet"/>
      </w:pPr>
      <w:r>
        <w:t>8 Uploading and Running the ESP32</w:t>
      </w:r>
    </w:p>
    <w:p>
      <w:pPr>
        <w:pStyle w:val="ListBullet"/>
      </w:pPr>
      <w:r>
        <w:t>9 API and Database Documentation</w:t>
      </w:r>
    </w:p>
    <w:p>
      <w:pPr>
        <w:pStyle w:val="ListBullet"/>
      </w:pPr>
      <w:r>
        <w:t>10 Real Time Dashboard</w:t>
      </w:r>
    </w:p>
    <w:p>
      <w:pPr>
        <w:pStyle w:val="ListBullet"/>
      </w:pPr>
      <w:r>
        <w:t>11 End to End Verification</w:t>
      </w:r>
    </w:p>
    <w:p>
      <w:pPr>
        <w:pStyle w:val="ListBullet"/>
      </w:pPr>
      <w:r>
        <w:t>12 Troubleshooting</w:t>
      </w:r>
    </w:p>
    <w:p>
      <w:pPr>
        <w:pStyle w:val="ListBullet"/>
      </w:pPr>
      <w:r>
        <w:t>13 Research Data Integrity</w:t>
      </w:r>
    </w:p>
    <w:p>
      <w:pPr>
        <w:pStyle w:val="ListBullet"/>
      </w:pPr>
      <w:r>
        <w:t>14 Security and Deployment</w:t>
      </w:r>
    </w:p>
    <w:p>
      <w:pPr>
        <w:pStyle w:val="ListBullet"/>
      </w:pPr>
      <w:r>
        <w:t>15 Source References</w:t>
      </w:r>
    </w:p>
    <w:p>
      <w:pPr>
        <w:pStyle w:val="ListBullet"/>
      </w:pPr>
      <w:r>
        <w:t>Appendix A ESP32 Firmware</w:t>
      </w:r>
    </w:p>
    <w:p>
      <w:pPr>
        <w:pStyle w:val="ListBullet"/>
      </w:pPr>
      <w:r>
        <w:t>Appendix B Node Server</w:t>
      </w:r>
    </w:p>
    <w:p>
      <w:pPr>
        <w:pStyle w:val="ListBullet"/>
      </w:pPr>
      <w:r>
        <w:t>Appendix C Dashboard</w:t>
      </w:r>
    </w:p>
    <w:p>
      <w:r>
        <w:br w:type="page"/>
      </w:r>
    </w:p>
    <w:p>
      <w:pPr>
        <w:pStyle w:val="Heading1"/>
      </w:pPr>
      <w:r>
        <w:t>1 System Architecture</w:t>
      </w:r>
    </w:p>
    <w:p>
      <w:r>
        <w:t>The ESP32-S3 acts as the data acquisition device. It reads the DHT22 or generates a labelled simulated observation, connects to 2.4 GHz Wi-Fi, and sends an HTTP POST request. The Express server validates the JSON before writing to SQLite. After insertion, the server broadcasts the stored row through Server-Sent Events. The dashboard receives the event and updates the graph.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5809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80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  End to end sensor data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896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  <w:tc>
          <w:tcPr>
            <w:tcW w:type="dxa" w:w="2880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DHT22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Measures ambient air temperature and relative humidity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Digital pulse sequence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ESP32-S3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Reads or simulates data and performs the HTTP POST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JSON request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Express server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Validates requests and exposes API routes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 responses and SSE events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SQLite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Stores durable timestamped observations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sensor_readings rows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Loads history and plots new events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Cards graph and table</w:t>
            </w:r>
          </w:p>
        </w:tc>
      </w:tr>
    </w:tbl>
    <w:p>
      <w:pPr>
        <w:spacing w:after="0"/>
      </w:pPr>
    </w:p>
    <w:p>
      <w:pPr>
        <w:pStyle w:val="Heading1"/>
      </w:pPr>
      <w:r>
        <w:t>2 Hardware and Software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456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456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ESP32-S3 Dev Module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Wi-Fi microcontroller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ESP32-S3-WROOM-1-N16R8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DHT22 three-pin module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Temperature and humidity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Pins must be identified by labels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Three jumper wires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VCC DATA and GND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 short secure wires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USB-C data cable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Power programming and Serial Monitor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Charge-only cables cannot upload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Computer or server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Runs Node.js API and dashboard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Windows or Ubuntu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2.4 GHz Wi-Fi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Local ESP32 connectivity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ESP32-S3 does not join 5 GHz-only networks</w:t>
            </w:r>
          </w:p>
        </w:tc>
      </w:tr>
    </w:tbl>
    <w:p>
      <w:pPr>
        <w:spacing w:after="0"/>
      </w:pPr>
    </w:p>
    <w:p>
      <w:pPr>
        <w:pStyle w:val="Heading2"/>
      </w:pPr>
      <w:r>
        <w:t>Software</w:t>
      </w:r>
    </w:p>
    <w:p>
      <w:pPr>
        <w:pStyle w:val="ListBullet"/>
      </w:pPr>
      <w:r>
        <w:t>Arduino IDE with the esp32 package by Espressif Systems</w:t>
      </w:r>
    </w:p>
    <w:p>
      <w:pPr>
        <w:pStyle w:val="ListBullet"/>
      </w:pPr>
      <w:r>
        <w:t>DHT sensor library by Adafruit</w:t>
      </w:r>
    </w:p>
    <w:p>
      <w:pPr>
        <w:pStyle w:val="ListBullet"/>
      </w:pPr>
      <w:r>
        <w:t>Adafruit Unified Sensor library</w:t>
      </w:r>
    </w:p>
    <w:p>
      <w:pPr>
        <w:pStyle w:val="ListBullet"/>
      </w:pPr>
      <w:r>
        <w:t>Node.js 20 or later with npm</w:t>
      </w:r>
    </w:p>
    <w:p>
      <w:pPr>
        <w:pStyle w:val="ListBullet"/>
      </w:pPr>
      <w:r>
        <w:t>Express and better-sqlite3 installed by npm</w:t>
      </w:r>
    </w:p>
    <w:p>
      <w:pPr>
        <w:pStyle w:val="ListBullet"/>
      </w:pPr>
      <w:r>
        <w:t>A modern browser with JavaScript enabled</w:t>
      </w:r>
    </w:p>
    <w:p>
      <w:pPr>
        <w:pStyle w:val="Heading1"/>
      </w:pPr>
      <w:r>
        <w:t>3 DHT22 Wiring</w:t>
      </w:r>
    </w:p>
    <w:p>
      <w:r>
        <w:t>Disconnect USB power before changing wires. Use the labels printed beside the module pins because different three-pin boards can use different physical orders.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DHT22 label</w:t>
            </w:r>
          </w:p>
        </w:tc>
        <w:tc>
          <w:tcPr>
            <w:tcW w:type="dxa" w:w="2592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ESP32-S3 pin</w:t>
            </w:r>
          </w:p>
        </w:tc>
        <w:tc>
          <w:tcPr>
            <w:tcW w:type="dxa" w:w="4176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Function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VCC or plus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3V3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Sensor supply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OUT DATA or S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GPIO4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Digital sensor data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GND or minus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GND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Common electrical reference</w:t>
            </w:r>
          </w:p>
        </w:tc>
      </w:tr>
    </w:tbl>
    <w:p>
      <w:pPr>
        <w:spacing w:after="0"/>
      </w:pPr>
    </w:p>
    <w:p>
      <w:r>
        <w:t>A three-pin DHT22 module normally includes a pull-up resistor between VCC and OUT. Resistance of approximately 4.7 kΩ or 10 kΩ is normal. A direct resistance near 0 Ω is not normal. Measure resistance only while the module is disconnected and unpowered.</w:t>
      </w:r>
    </w:p>
    <w:p>
      <w:r>
        <w:t>In the firmware, DHT_PIN 4 means ESP32 GPIO4. It does not mean the fourth physical sensor pin or the fourth position on the ESP32 header.</w:t>
      </w:r>
    </w:p>
    <w:p>
      <w:pPr>
        <w:pStyle w:val="Heading1"/>
      </w:pPr>
      <w:r>
        <w:t>4 Arduino IDE Preparation</w:t>
      </w:r>
    </w:p>
    <w:p>
      <w:pPr>
        <w:pStyle w:val="Heading2"/>
      </w:pPr>
      <w:r>
        <w:t>4.1 Install ESP32 board support</w:t>
      </w:r>
    </w:p>
    <w:p>
      <w:pPr>
        <w:ind w:left="403" w:hanging="317"/>
      </w:pPr>
      <w:r>
        <w:rPr>
          <w:b/>
        </w:rPr>
        <w:t xml:space="preserve">1. </w:t>
      </w:r>
      <w:r>
        <w:t>Open Arduino IDE and select File then Preferences.</w:t>
      </w:r>
    </w:p>
    <w:p>
      <w:pPr>
        <w:ind w:left="403" w:hanging="317"/>
      </w:pPr>
      <w:r>
        <w:rPr>
          <w:b/>
        </w:rPr>
        <w:t xml:space="preserve">2. </w:t>
      </w:r>
      <w:r>
        <w:t>Add https://espressif.github.io/arduino-esp32/package_esp32_index.json to Additional Boards Manager URLs.</w:t>
      </w:r>
    </w:p>
    <w:p>
      <w:pPr>
        <w:ind w:left="403" w:hanging="317"/>
      </w:pPr>
      <w:r>
        <w:rPr>
          <w:b/>
        </w:rPr>
        <w:t xml:space="preserve">3. </w:t>
      </w:r>
      <w:r>
        <w:t>Open Boards Manager, search for esp32, and install esp32 by Espressif Systems.</w:t>
      </w:r>
    </w:p>
    <w:p>
      <w:pPr>
        <w:ind w:left="403" w:hanging="317"/>
      </w:pPr>
      <w:r>
        <w:rPr>
          <w:b/>
        </w:rPr>
        <w:t xml:space="preserve">4. </w:t>
      </w:r>
      <w:r>
        <w:t>Select Tools then Board then ESP32S3 Dev Module.</w:t>
      </w:r>
    </w:p>
    <w:p>
      <w:pPr>
        <w:ind w:left="403" w:hanging="317"/>
      </w:pPr>
      <w:r>
        <w:rPr>
          <w:b/>
        </w:rPr>
        <w:t xml:space="preserve">5. </w:t>
      </w:r>
      <w:r>
        <w:t>Connect the board through the USB-C connector marked COM or UART and select its COM port.</w:t>
      </w:r>
    </w:p>
    <w:p>
      <w:pPr>
        <w:pStyle w:val="Heading2"/>
      </w:pPr>
      <w:r>
        <w:t>4.2 Select board 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456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5904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Board</w:t>
            </w:r>
          </w:p>
        </w:tc>
        <w:tc>
          <w:tcPr>
            <w:tcW w:type="dxa" w:w="59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ESP32S3 Dev Module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CPU Frequency</w:t>
            </w:r>
          </w:p>
        </w:tc>
        <w:tc>
          <w:tcPr>
            <w:tcW w:type="dxa" w:w="59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240 MHz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Flash Size</w:t>
            </w:r>
          </w:p>
        </w:tc>
        <w:tc>
          <w:tcPr>
            <w:tcW w:type="dxa" w:w="59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16 MB or 128 Mb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Flash Mode</w:t>
            </w:r>
          </w:p>
        </w:tc>
        <w:tc>
          <w:tcPr>
            <w:tcW w:type="dxa" w:w="59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QIO 80 MHz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PSRAM</w:t>
            </w:r>
          </w:p>
        </w:tc>
        <w:tc>
          <w:tcPr>
            <w:tcW w:type="dxa" w:w="59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OPI PSRAM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USB CDC On Boot</w:t>
            </w:r>
          </w:p>
        </w:tc>
        <w:tc>
          <w:tcPr>
            <w:tcW w:type="dxa" w:w="59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Disabled when using the COM or UART connector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Upload Speed</w:t>
            </w:r>
          </w:p>
        </w:tc>
        <w:tc>
          <w:tcPr>
            <w:tcW w:type="dxa" w:w="59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460800 or 115200 if uploads are unstable</w:t>
            </w:r>
          </w:p>
        </w:tc>
      </w:tr>
    </w:tbl>
    <w:p>
      <w:pPr>
        <w:spacing w:after="0"/>
      </w:pPr>
    </w:p>
    <w:p>
      <w:pPr>
        <w:pStyle w:val="Heading2"/>
      </w:pPr>
      <w:r>
        <w:t>4.3 Install sensor libraries</w:t>
      </w:r>
    </w:p>
    <w:p>
      <w:pPr>
        <w:ind w:left="403" w:hanging="317"/>
      </w:pPr>
      <w:r>
        <w:rPr>
          <w:b/>
        </w:rPr>
        <w:t xml:space="preserve">1. </w:t>
      </w:r>
      <w:r>
        <w:t>Open Tools then Manage Libraries.</w:t>
      </w:r>
    </w:p>
    <w:p>
      <w:pPr>
        <w:ind w:left="403" w:hanging="317"/>
      </w:pPr>
      <w:r>
        <w:rPr>
          <w:b/>
        </w:rPr>
        <w:t xml:space="preserve">2. </w:t>
      </w:r>
      <w:r>
        <w:t>Install DHT sensor library by Adafruit.</w:t>
      </w:r>
    </w:p>
    <w:p>
      <w:pPr>
        <w:ind w:left="403" w:hanging="317"/>
      </w:pPr>
      <w:r>
        <w:rPr>
          <w:b/>
        </w:rPr>
        <w:t xml:space="preserve">3. </w:t>
      </w:r>
      <w:r>
        <w:t>Install Adafruit Unified Sensor.</w:t>
      </w:r>
    </w:p>
    <w:p>
      <w:pPr>
        <w:ind w:left="403" w:hanging="317"/>
      </w:pPr>
      <w:r>
        <w:rPr>
          <w:b/>
        </w:rPr>
        <w:t xml:space="preserve">4. </w:t>
      </w:r>
      <w:r>
        <w:t>Remove incompatible duplicate DHT libraries if Arduino reports multiple libraries for DHT.h.</w:t>
      </w:r>
    </w:p>
    <w:p>
      <w:pPr>
        <w:pStyle w:val="Heading1"/>
      </w:pPr>
      <w:r>
        <w:t>5 Server Installation</w:t>
      </w:r>
    </w:p>
    <w:p>
      <w:r>
        <w:t>Copy the server directory from the project bundle to the computer that will receive readings.</w:t>
      </w:r>
    </w:p>
    <w:p>
      <w:pPr>
        <w:pStyle w:val="Heading2"/>
      </w:pPr>
      <w:r>
        <w:t>5.1 Confirm Node.js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node --version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npm --version</w:t>
      </w:r>
    </w:p>
    <w:p>
      <w:r>
        <w:t>Install a current Node.js LTS release if Node.js is missing or older than version 20.</w:t>
      </w:r>
    </w:p>
    <w:p>
      <w:pPr>
        <w:pStyle w:val="Heading2"/>
      </w:pPr>
      <w:r>
        <w:t>5.2 Install dependencies</w:t>
      </w:r>
    </w:p>
    <w:p>
      <w:r>
        <w:t>Open PowerShell or a terminal inside the server directory and run: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npm install</w:t>
      </w:r>
    </w:p>
    <w:p>
      <w:r>
        <w:t>npm reads package.json and installs Express and better-sqlite3. The sensor-data.db file is created automatically when the server first starts.</w:t>
      </w:r>
    </w:p>
    <w:p>
      <w:pPr>
        <w:pStyle w:val="Heading2"/>
      </w:pPr>
      <w:r>
        <w:t>5.3 Find the server address</w:t>
      </w:r>
    </w:p>
    <w:p>
      <w:r>
        <w:t>On Windows run: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ipconfig</w:t>
      </w:r>
    </w:p>
    <w:p>
      <w:r>
        <w:t>On Ubuntu run: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hostname -I</w:t>
      </w:r>
    </w:p>
    <w:p>
      <w:r>
        <w:t>Use the active local IPv4 address, for example 192.168.1.100. Do not put localhost or 127.0.0.1 in the ESP32 firmware because those addresses would refer to the ESP32 itself.</w:t>
      </w:r>
    </w:p>
    <w:p>
      <w:pPr>
        <w:pStyle w:val="Heading1"/>
      </w:pPr>
      <w:r>
        <w:t>6 ESP32 Firmware Configuration</w:t>
      </w:r>
    </w:p>
    <w:p>
      <w:r>
        <w:t>Open esp32_dht22_client.ino and replace the configuration values near the top: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const char* WIFI_NAME = "YOUR_2_4_GHZ_WIFI_NAME";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const char* WIFI_PASSWORD = "YOUR_WIFI_PASSWORD";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const char* SERVER_URL = "http://192.168.1.100:3000/api/readings";</w:t>
      </w:r>
    </w:p>
    <w:p>
      <w:pPr>
        <w:pStyle w:val="Heading2"/>
      </w:pPr>
      <w:r>
        <w:t>6.1 Select the data mode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type="dxa" w:w="4032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Behaviour</w:t>
            </w:r>
          </w:p>
        </w:tc>
        <w:tc>
          <w:tcPr>
            <w:tcW w:type="dxa" w:w="2592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Recommended use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SIMULATED_ONLY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Always generates labelled test observations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Initial API and graph testing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DHT22_ONLY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Sends only successful GPIO4 readings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Final physical data collection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DHT22 WITH FALLBACK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Uses DHT22 first and simulated data after failure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Continuing pipeline development while repairing the sensor</w:t>
            </w:r>
          </w:p>
        </w:tc>
      </w:tr>
    </w:tbl>
    <w:p>
      <w:pPr>
        <w:spacing w:after="0"/>
      </w:pPr>
    </w:p>
    <w:p>
      <w:r>
        <w:t>The supplied file starts in fallback mode: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const DataMode DATA_MODE = DHT22_WITH_SIMULATED_FALLBACK;</w:t>
      </w:r>
    </w:p>
    <w:p>
      <w:r>
        <w:t>Every record contains simulated and source fields. Keep these fields in research datasets so test observations can never be mistaken for measurements.</w:t>
      </w:r>
    </w:p>
    <w:p>
      <w:pPr>
        <w:pStyle w:val="Heading2"/>
      </w:pPr>
      <w:r>
        <w:t>6.2 Reading interval</w:t>
      </w:r>
    </w:p>
    <w:p>
      <w:r>
        <w:t>The default interval is ten seconds: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const unsigned long READING_INTERVAL_MS = 10000;</w:t>
      </w:r>
    </w:p>
    <w:p>
      <w:r>
        <w:t>The DHT22 should not be sampled faster than once every two seconds. A ten-second interval is suitable for initial testing. Longer intervals such as one or five minutes are normally more appropriate for crop monitoring.</w:t>
      </w:r>
    </w:p>
    <w:p>
      <w:pPr>
        <w:pStyle w:val="Heading1"/>
      </w:pPr>
      <w:r>
        <w:t>7 Starting and Testing the Server</w:t>
      </w:r>
    </w:p>
    <w:p>
      <w:pPr>
        <w:pStyle w:val="Heading2"/>
      </w:pPr>
      <w:r>
        <w:t>7.1 Start the process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npm start</w:t>
      </w:r>
    </w:p>
    <w:p>
      <w:r>
        <w:t>Expected output: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Sensor server running on port 3000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Dashboard: http://localhost:3000</w:t>
      </w:r>
    </w:p>
    <w:p>
      <w:pPr>
        <w:pStyle w:val="Heading2"/>
      </w:pPr>
      <w:r>
        <w:t>7.2 Test the health endpoint</w:t>
      </w:r>
    </w:p>
    <w:p>
      <w:r>
        <w:t>Open the following address on the server computer: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http://localhost:3000/api/health</w:t>
      </w:r>
    </w:p>
    <w:p>
      <w:r>
        <w:t>Expected response: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{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 xml:space="preserve">  "status": "healthy",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 xml:space="preserve">  "dashboard_clients": 0,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 xml:space="preserve">  "server_time": "2026-09-29T05:30:00.000Z"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7.3 Test from another device</w:t>
      </w:r>
    </w:p>
    <w:p>
      <w:r>
        <w:t>From a phone or another computer on the same Wi-Fi, open: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http://192.168.1.100:3000/api/health</w:t>
      </w:r>
    </w:p>
    <w:p>
      <w:r>
        <w:t>Replace the example address. If localhost works but the local IP does not, allow Node.js or inbound TCP port 3000 through the operating system firewall.</w:t>
      </w:r>
    </w:p>
    <w:p>
      <w:pPr>
        <w:pStyle w:val="Heading2"/>
      </w:pPr>
      <w:r>
        <w:t>7.4 Test the POST route manually</w:t>
      </w:r>
    </w:p>
    <w:p>
      <w:r>
        <w:t>PowerShell example: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>$body = @{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device_id = "manual-test"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crop = "fenugreek_microgreens"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reading_number = 1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uptime_ms = 1000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air_temperature_c = 27.4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air_humidity_percent = 68.2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simulated = $true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source = "manual_test"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sensor_error = ""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>} | ConvertTo-Json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>Invoke-RestMethod -Method Post `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-Uri "http://localhost:3000/api/readings" `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-ContentType "application/json" `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-Body $body</w:t>
      </w:r>
    </w:p>
    <w:p>
      <w:pPr>
        <w:pStyle w:val="Heading1"/>
      </w:pPr>
      <w:r>
        <w:t>8 Uploading and Running the ESP32</w:t>
      </w:r>
    </w:p>
    <w:p>
      <w:pPr>
        <w:ind w:left="403" w:hanging="317"/>
      </w:pPr>
      <w:r>
        <w:rPr>
          <w:b/>
        </w:rPr>
        <w:t xml:space="preserve">1. </w:t>
      </w:r>
      <w:r>
        <w:t>Start the Node.js server before powering the ESP32 client.</w:t>
      </w:r>
    </w:p>
    <w:p>
      <w:pPr>
        <w:ind w:left="403" w:hanging="317"/>
      </w:pPr>
      <w:r>
        <w:rPr>
          <w:b/>
        </w:rPr>
        <w:t xml:space="preserve">2. </w:t>
      </w:r>
      <w:r>
        <w:t>Open the included Arduino sketch and enter Wi-Fi and server settings.</w:t>
      </w:r>
    </w:p>
    <w:p>
      <w:pPr>
        <w:ind w:left="403" w:hanging="317"/>
      </w:pPr>
      <w:r>
        <w:rPr>
          <w:b/>
        </w:rPr>
        <w:t xml:space="preserve">3. </w:t>
      </w:r>
      <w:r>
        <w:t>Confirm ESP32S3 Dev Module and the correct COM port.</w:t>
      </w:r>
    </w:p>
    <w:p>
      <w:pPr>
        <w:ind w:left="403" w:hanging="317"/>
      </w:pPr>
      <w:r>
        <w:rPr>
          <w:b/>
        </w:rPr>
        <w:t xml:space="preserve">4. </w:t>
      </w:r>
      <w:r>
        <w:t>Click Verify and then Upload.</w:t>
      </w:r>
    </w:p>
    <w:p>
      <w:pPr>
        <w:ind w:left="403" w:hanging="317"/>
      </w:pPr>
      <w:r>
        <w:rPr>
          <w:b/>
        </w:rPr>
        <w:t xml:space="preserve">5. </w:t>
      </w:r>
      <w:r>
        <w:t>If upload remains at Connecting, hold BOOT, press and release RESET, release BOOT, and upload again.</w:t>
      </w:r>
    </w:p>
    <w:p>
      <w:pPr>
        <w:ind w:left="403" w:hanging="317"/>
      </w:pPr>
      <w:r>
        <w:rPr>
          <w:b/>
        </w:rPr>
        <w:t xml:space="preserve">6. </w:t>
      </w:r>
      <w:r>
        <w:t>Open Serial Monitor at 115200 baud and press RESET once.</w:t>
      </w:r>
    </w:p>
    <w:p>
      <w:r>
        <w:t>A successful cycle resembles: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>Wi-Fi connected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>ESP32 IP address: 192.168.1.105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>Attempting DHT22 reading from GPIO4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>Using simulated fallback data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>Sending JSON: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>{...}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>HTTP response code: 201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>Server response: {"success":true,...}</w:t>
      </w:r>
    </w:p>
    <w:p>
      <w:pPr>
        <w:pStyle w:val="Heading2"/>
      </w:pPr>
      <w:r>
        <w:t>Status LED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Colour</w:t>
            </w:r>
          </w:p>
        </w:tc>
        <w:tc>
          <w:tcPr>
            <w:tcW w:type="dxa" w:w="6480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State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Blue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Connecting to Wi-Fi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Yellow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Collecting a reading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Purple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Sending an HTTP request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Green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Successful connection or POST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Orange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Server returned a non-success HTTP status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Red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Sensor network or request failure</w:t>
            </w:r>
          </w:p>
        </w:tc>
      </w:tr>
    </w:tbl>
    <w:p>
      <w:pPr>
        <w:spacing w:after="0"/>
      </w:pPr>
    </w:p>
    <w:p>
      <w:pPr>
        <w:pStyle w:val="Heading1"/>
      </w:pPr>
      <w:r>
        <w:t>9 API and Database Documentation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168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 and route</w:t>
            </w:r>
          </w:p>
        </w:tc>
        <w:tc>
          <w:tcPr>
            <w:tcW w:type="dxa" w:w="4032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160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Response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 /api/readings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Validate and store one observation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201 success or 400 validation error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GET /api/readings?limit=60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Return recent observations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JSON array newest first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GET /api/events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Open real-time SSE stream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text/event-stream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GET /api/health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Check server availability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Health JSON</w:t>
            </w:r>
          </w:p>
        </w:tc>
      </w:tr>
    </w:tbl>
    <w:p>
      <w:pPr>
        <w:spacing w:after="0"/>
      </w:pPr>
    </w:p>
    <w:p>
      <w:pPr>
        <w:pStyle w:val="Heading2"/>
      </w:pPr>
      <w:r>
        <w:t>9.1 JSON request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160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608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device_id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String required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Stable identifier for the ESP32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crop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Crop associated with the installation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reading_number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Sequence since the current ESP32 boot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uptime_ms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Integer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Milliseconds since ESP32 boot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air_temperature_c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Number required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Air temperature in Celsius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air_humidity_percent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Number required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Relative humidity from 0 to 100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simulated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True for generated or fallback data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source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simulated_test simulated_fallback or dht22_gpio4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sensor_error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Physical sensor failure retained with fallback data</w:t>
            </w:r>
          </w:p>
        </w:tc>
      </w:tr>
    </w:tbl>
    <w:p>
      <w:pPr>
        <w:spacing w:after="0"/>
      </w:pPr>
    </w:p>
    <w:p>
      <w:pPr>
        <w:pStyle w:val="Heading2"/>
      </w:pPr>
      <w:r>
        <w:t>9.2 SQLite schema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>CREATE TABLE sensor_readings (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id INTEGER PRIMARY KEY AUTOINCREMENT,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device_id TEXT NOT NULL,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crop TEXT,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reading_number INTEGER,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device_uptime_ms INTEGER,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air_temperature_c REAL NOT NULL,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air_humidity_percent REAL NOT NULL,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simulated INTEGER NOT NULL DEFAULT 0,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source TEXT,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sensor_error TEXT,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 xml:space="preserve">  received_at TEXT NOT NULL DEFAULT CURRENT_TIMESTAMP</w:t>
      </w:r>
    </w:p>
    <w:p>
      <w:pPr>
        <w:pStyle w:val="CodeBlock"/>
        <w:keepNext w:val="0"/>
      </w:pPr>
      <w:r>
        <w:rPr>
          <w:rFonts w:ascii="Consolas" w:hAnsi="Consolas"/>
          <w:sz w:val="17"/>
        </w:rPr>
        <w:t>);</w:t>
      </w:r>
    </w:p>
    <w:p>
      <w:r>
        <w:t>SQLite stores simulated as 0 or 1. CURRENT_TIMESTAMP is UTC. The dashboard converts it to the browser's local time. WAL mode improves reliability when inserts and dashboard reads occur together.</w:t>
      </w:r>
    </w:p>
    <w:p>
      <w:pPr>
        <w:pStyle w:val="Heading1"/>
      </w:pPr>
      <w:r>
        <w:t>10 Real Time Dashboard</w:t>
      </w:r>
    </w:p>
    <w:p>
      <w:r>
        <w:t>Open the dashboard from the server: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http://localhost:3000</w:t>
      </w:r>
    </w:p>
    <w:p>
      <w:r>
        <w:t>Or from another device on the same network: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http://192.168.1.100:3000</w:t>
      </w:r>
    </w:p>
    <w:p>
      <w:r>
        <w:t>When the page opens, it requests recent records from GET /api/readings. It then opens EventSource on /api/events. After each database insert, the server sends the stored row to every connected browser. The dashboard appends temperature and humidity without polling or refreshing.</w:t>
      </w:r>
    </w:p>
    <w:p>
      <w:pPr>
        <w:pStyle w:val="ListBullet"/>
      </w:pPr>
      <w:r>
        <w:t>The red line uses the left temperature axis.</w:t>
      </w:r>
    </w:p>
    <w:p>
      <w:pPr>
        <w:pStyle w:val="ListBullet"/>
      </w:pPr>
      <w:r>
        <w:t>The blue line uses the right humidity axis from 0 to 100 percent.</w:t>
      </w:r>
    </w:p>
    <w:p>
      <w:pPr>
        <w:pStyle w:val="ListBullet"/>
      </w:pPr>
      <w:r>
        <w:t>The chart retains the latest 60 points.</w:t>
      </w:r>
    </w:p>
    <w:p>
      <w:pPr>
        <w:pStyle w:val="ListBullet"/>
      </w:pPr>
      <w:r>
        <w:t>The table retains the latest 10 points.</w:t>
      </w:r>
    </w:p>
    <w:p>
      <w:pPr>
        <w:pStyle w:val="ListBullet"/>
      </w:pPr>
      <w:r>
        <w:t>The source badge distinguishes actual and simulated observations.</w:t>
      </w:r>
    </w:p>
    <w:p>
      <w:r>
        <w:t>Chart.js loads from jsDelivr. The viewing device needs internet access for the chart library unless Chart.js is downloaded and served locally.</w:t>
      </w:r>
    </w:p>
    <w:p>
      <w:pPr>
        <w:pStyle w:val="Heading1"/>
      </w:pPr>
      <w:r>
        <w:t>11 End to End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864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456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5040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Expected evidence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Server starts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Port 3000 message appears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Health route opens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status healthy JSON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Dashboard opens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Cards graph and table are visible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ESP32 joins Wi-Fi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Local IP printed in Serial Monitor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ESP32 posts JSON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 201 printed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Server stores row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Reading stored appears in terminal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Dashboard receives event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New point appears without refresh</w:t>
            </w:r>
          </w:p>
        </w:tc>
      </w:tr>
      <w:tr>
        <w:tc>
          <w:tcPr>
            <w:tcW w:type="dxa" w:w="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History persists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Point returns after server and browser restart</w:t>
            </w:r>
          </w:p>
        </w:tc>
      </w:tr>
    </w:tbl>
    <w:p>
      <w:pPr>
        <w:spacing w:after="0"/>
      </w:pPr>
    </w:p>
    <w:p>
      <w:pPr>
        <w:pStyle w:val="Heading1"/>
      </w:pPr>
      <w:r>
        <w:t>12 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312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Likely cause</w:t>
            </w:r>
          </w:p>
        </w:tc>
        <w:tc>
          <w:tcPr>
            <w:tcW w:type="dxa" w:w="2880"/>
            <w:shd w:fill="404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Wi-Fi connection failed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Wrong credentials or 5 GHz-only network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 exact credentials and enable 2.4 GHz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DHT22 returns nan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Wrong pin order loose wire missing power or damaged sensor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Follow printed labels and verify 3.3 V and DATA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sensor response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 is not connected to GPIO4 or sensor is unpowered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Check OUT to GPIO4 and common GND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DATA line stuck LOW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Short to ground or reversed wiring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Disconnect power and inspect wiring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 response code -1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Server unreachable or firewall blocked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Verify server IP port and firewall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HTTP 400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Missing invalid or out-of-range JSON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Inspect the printed payload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 404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Incorrect route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 /api/readings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HTTP 201 but graph unchanged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Dashboard SSE disconnected or Chart.js unavailable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Check Live indicator browser console and internet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localhost works but LAN IP fails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Firewall or wrong network adapter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Allow TCP 3000 and use the active IPv4 address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COM port access denied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Serial Monitor or another program owns the port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Close all serial applications and reconnect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Upload stuck at Connecting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Board not in bootloader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Use BOOT and RESET sequence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Chart time appears wrong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UTC timestamp interpreted incorrectly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3F3"/>
          </w:tcPr>
          <w:p>
            <w:pPr>
              <w:spacing w:after="0"/>
            </w:pPr>
            <w:r>
              <w:rPr>
                <w:sz w:val="18"/>
              </w:rPr>
              <w:t>Retain the supplied UTC conversion function</w:t>
            </w:r>
          </w:p>
        </w:tc>
      </w:tr>
    </w:tbl>
    <w:p>
      <w:pPr>
        <w:spacing w:after="0"/>
      </w:pPr>
    </w:p>
    <w:p>
      <w:pPr>
        <w:pStyle w:val="Heading1"/>
      </w:pPr>
      <w:r>
        <w:t>13 Research Data Integrity</w:t>
      </w:r>
    </w:p>
    <w:p>
      <w:r>
        <w:t>Simulated observations are useful for testing software, but they are not experimental measurements. Retain simulated, source, sensor_error, device_id, reading_number, uptime, and received_at in every stored record. Exclude simulated equals 1 from model training, hypothesis testing, descriptive statistics, and reported agricultural results unless the analysis explicitly studies simulation.</w:t>
      </w:r>
    </w:p>
    <w:p>
      <w:r>
        <w:t>Example query for actual sensor data only: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SELECT *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FROM sensor_readings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WHERE simulated = 0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ORDER BY received_at;</w:t>
      </w:r>
    </w:p>
    <w:p>
      <w:r>
        <w:t>Example query for diagnosing fallback frequency: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SELECT source, sensor_error, COUNT(*) AS observations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FROM sensor_readings</w:t>
      </w:r>
    </w:p>
    <w:p>
      <w:pPr>
        <w:pStyle w:val="CodeBlock"/>
        <w:keepNext w:val="0"/>
      </w:pPr>
      <w:r>
        <w:rPr>
          <w:rFonts w:ascii="Consolas" w:hAnsi="Consolas"/>
          <w:sz w:val="18"/>
        </w:rPr>
        <w:t>GROUP BY source, sensor_error;</w:t>
      </w:r>
    </w:p>
    <w:p>
      <w:r>
        <w:t>For longer studies, add experiment_id, plot_id, treatment_id, sensor_serial_number, calibration_date, firmware_version, and measurement_location. Use a stable clock source if precise sampling time is required because device_uptime_ms resets after every reboot.</w:t>
      </w:r>
    </w:p>
    <w:p>
      <w:pPr>
        <w:pStyle w:val="Heading1"/>
      </w:pPr>
      <w:r>
        <w:t>14 Security and Deployment</w:t>
      </w:r>
    </w:p>
    <w:p>
      <w:r>
        <w:t>The supplied implementation is intended for a trusted local network. Do not expose port 3000 directly to the public internet. Before remote deployment, add HTTPS, per-device authentication, request rate limits, payload logging limits, process supervision, database backups, and reverse-proxy configuration.</w:t>
      </w:r>
    </w:p>
    <w:p>
      <w:pPr>
        <w:pStyle w:val="ListBullet"/>
      </w:pPr>
      <w:r>
        <w:t>Store Wi-Fi passwords outside source control before publishing code.</w:t>
      </w:r>
    </w:p>
    <w:p>
      <w:pPr>
        <w:pStyle w:val="ListBullet"/>
      </w:pPr>
      <w:r>
        <w:t>Use an API token or signed device credential for every POST request.</w:t>
      </w:r>
    </w:p>
    <w:p>
      <w:pPr>
        <w:pStyle w:val="ListBullet"/>
      </w:pPr>
      <w:r>
        <w:t>Terminate HTTPS at a trusted reverse proxy and reject plain external HTTP.</w:t>
      </w:r>
    </w:p>
    <w:p>
      <w:pPr>
        <w:pStyle w:val="ListBullet"/>
      </w:pPr>
      <w:r>
        <w:t>Run the Node process as a non-root user.</w:t>
      </w:r>
    </w:p>
    <w:p>
      <w:pPr>
        <w:pStyle w:val="ListBullet"/>
      </w:pPr>
      <w:r>
        <w:t>Back up sensor-data.db and its WAL files consistently.</w:t>
      </w:r>
    </w:p>
    <w:p>
      <w:pPr>
        <w:pStyle w:val="ListBullet"/>
      </w:pPr>
      <w:r>
        <w:t>Use systemd or a container restart policy for automatic recovery.</w:t>
      </w:r>
    </w:p>
    <w:p>
      <w:pPr>
        <w:pStyle w:val="Heading1"/>
      </w:pPr>
      <w:r>
        <w:t>15 Source References</w:t>
      </w:r>
    </w:p>
    <w:p>
      <w:pPr>
        <w:ind w:left="403" w:hanging="317"/>
      </w:pPr>
      <w:r>
        <w:rPr>
          <w:b/>
        </w:rPr>
        <w:t xml:space="preserve">1. </w:t>
      </w:r>
      <w:r>
        <w:t>Espressif Systems. Arduino ESP32 Wi-Fi API. https://docs.espressif.com/projects/arduino-esp32/en/latest/api/wifi.html</w:t>
      </w:r>
    </w:p>
    <w:p>
      <w:pPr>
        <w:ind w:left="403" w:hanging="317"/>
      </w:pPr>
      <w:r>
        <w:rPr>
          <w:b/>
        </w:rPr>
        <w:t xml:space="preserve">2. </w:t>
      </w:r>
      <w:r>
        <w:t>Espressif Systems. Arduino ESP32 HTTPClient examples. https://github.com/espressif/arduino-esp32/tree/master/libraries/HTTPClient/examples</w:t>
      </w:r>
    </w:p>
    <w:p>
      <w:pPr>
        <w:ind w:left="403" w:hanging="317"/>
      </w:pPr>
      <w:r>
        <w:rPr>
          <w:b/>
        </w:rPr>
        <w:t xml:space="preserve">3. </w:t>
      </w:r>
      <w:r>
        <w:t>Adafruit. DHT11 DHT22 and AM2302 Sensors. https://learn.adafruit.com/dht</w:t>
      </w:r>
    </w:p>
    <w:p>
      <w:pPr>
        <w:ind w:left="403" w:hanging="317"/>
      </w:pPr>
      <w:r>
        <w:rPr>
          <w:b/>
        </w:rPr>
        <w:t xml:space="preserve">4. </w:t>
      </w:r>
      <w:r>
        <w:t>Express. Serving static files in Express. https://expressjs.com/en/starter/static-files/</w:t>
      </w:r>
    </w:p>
    <w:p>
      <w:pPr>
        <w:ind w:left="403" w:hanging="317"/>
      </w:pPr>
      <w:r>
        <w:rPr>
          <w:b/>
        </w:rPr>
        <w:t xml:space="preserve">5. </w:t>
      </w:r>
      <w:r>
        <w:t>Chart.js. Getting Started and Line Charts. https://www.chartjs.org/docs/latest/</w:t>
      </w:r>
    </w:p>
    <w:p>
      <w:pPr>
        <w:ind w:left="403" w:hanging="317"/>
      </w:pPr>
      <w:r>
        <w:rPr>
          <w:b/>
        </w:rPr>
        <w:t xml:space="preserve">6. </w:t>
      </w:r>
      <w:r>
        <w:t>MDN Web Docs. EventSource and Server-Sent Events. https://developer.mozilla.org/en-US/docs/Web/API/EventSource</w:t>
      </w:r>
    </w:p>
    <w:p>
      <w:pPr>
        <w:ind w:left="403" w:hanging="317"/>
      </w:pPr>
      <w:r>
        <w:rPr>
          <w:b/>
        </w:rPr>
        <w:t xml:space="preserve">7. </w:t>
      </w:r>
      <w:r>
        <w:t>WiseLibs. better-sqlite3. https://github.com/WiseLibs/better-sqlite3</w:t>
      </w:r>
    </w:p>
    <w:p>
      <w:r>
        <w:br w:type="page"/>
      </w:r>
    </w:p>
    <w:p>
      <w:pPr>
        <w:pStyle w:val="Heading1"/>
      </w:pPr>
      <w:r>
        <w:t>Appendix A ESP32 Firmware</w:t>
      </w:r>
    </w:p>
    <w:p>
      <w:r>
        <w:t>File: esp32/esp32_dht22_client.ino. Replace Wi-Fi credentials and the server address before uploading.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#include &lt;Arduino.h&gt;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#include &lt;WiFi.h&gt;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#include &lt;HTTPClient.h&gt;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#include &lt;DHT.h&gt;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#define DHT_PIN 4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#define DHT_TYPE DHT22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#define RGB_LED_PIN 48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// Replace these three values before uploading.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const char* WIFI_NAME = "YOUR_2_4_GHZ_WIFI_NAME";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const char* WIFI_PASSWORD = "YOUR_WIFI_PASSWORD";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const char* SERVER_URL = "http://192.168.1.100:3000/api/readings";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const char* DEVICE_ID = "esp32s3-fenugreek-01";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const char* CROP_NAME = "fenugreek_microgreens";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DHT dht(DHT_PIN, DHT_TYPE);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enum DataMode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SIMULATED_ONLY,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DHT22_ONLY,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DHT22_WITH_SIMULATED_FALLBACK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// Start with fallback mode while diagnosing the sensor.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// Change to DHT22_ONLY after the physical sensor is reliable.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const DataMode DATA_MODE = DHT22_WITH_SIMULATED_FALLBACK;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struct SensorReading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float temperature;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float humidity;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bool valid;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bool simulated;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String source;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String error;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const unsigned long READING_INTERVAL_MS = 10000;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unsigned long previousReadingTime = 0;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unsigned long readingNumber = 0;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float simulatedTemperature = 27.0;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float simulatedHumidity = 68.0;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void setLed(uint8_t red, uint8_t green, uint8_t blue)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rgbLedWrite(RGB_LED_PIN, red, green, blue);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SensorReading generateSimulatedReading()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SensorReading reading;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simulatedTemperature += random(-25, 26) / 100.0;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simulatedHumidity += random(-60, 61) / 100.0;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simulatedTemperature = constrain(simulatedTemperature, 20.0, 40.0);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simulatedHumidity = constrain(simulatedHumidity, 30.0, 95.0);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reading.temperature = simulatedTemperature;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reading.humidity = simulatedHumidity;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reading.valid = true;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reading.simulated = true;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reading.source = "simulated_test";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reading.error = "";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return reading;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SensorReading readDHT22Reading()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SensorReading reading;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reading.temperature = NAN;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reading.humidity = NAN;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reading.valid = false;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reading.simulated = false;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reading.source = "dht22_gpio4";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reading.error = "";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float humidity = dht.readHumidity();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float temperature = dht.readTemperature();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if (isnan(temperature) || isnan(humidity))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reading.error = "DHT22 communication failed";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return reading;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if (temperature &lt; -40.0 || temperature &gt; 80.0)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reading.error = "Temperature outside DHT22 range";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return reading;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if (humidity &lt; 0.0 || humidity &gt; 100.0)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reading.error = "Humidity outside valid range";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return reading;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reading.temperature = temperature;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reading.humidity = humidity;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reading.valid = true;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return reading;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SensorReading collectReading()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if (DATA_MODE == SIMULATED_ONLY)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Serial.println("Mode: simulated data");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return generateSimulatedReading();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Serial.println("Attempting DHT22 reading from GPIO4");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SensorReading actualReading = readDHT22Reading();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if (actualReading.valid)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Serial.println("DHT22 reading successful");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return actualReading;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Serial.print("DHT22 error: 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Serial.println(actualReading.error);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if (DATA_MODE == DHT22_ONLY)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return actualReading;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Serial.println("Using simulated fallback data");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SensorReading fallback = generateSimulatedReading();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fallback.source = "simulated_fallback";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fallback.error = actualReading.error;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return fallback;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bool connectToWiFi()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if (WiFi.status() == WL_CONNECTED)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return true;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setLed(0, 0, 20); // Blue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Serial.print("Connecting to Wi-Fi");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WiFi.mode(WIFI_STA);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WiFi.begin(WIFI_NAME, WIFI_PASSWORD);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unsigned long startedAt = millis();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while (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WiFi.status() != WL_CONNECTED &amp;&amp;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millis() - startedAt &lt; 20000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Serial.print(".");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delay(500);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Serial.println();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if (WiFi.status() != WL_CONNECTED)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Serial.println("Wi-Fi connection failed");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setLed(20, 0, 0); // Red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return false;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Serial.println("Wi-Fi connected");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Serial.print("ESP32 IP address: 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Serial.println(WiFi.localIP());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setLed(0, 20, 0); // Green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return true;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String createJson(const SensorReading&amp; reading)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readingNumber++;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String json;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json.reserve(350);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json += "{";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json += "\"device_id\":\"" + String(DEVICE_ID) + "\",";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json += "\"crop\":\"" + String(CROP_NAME) + "\",";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json += "\"reading_number\":" + String(readingNumber) + ",";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json += "\"uptime_ms\":" + String(millis()) + ",";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json += "\"air_temperature_c\":" + String(reading.temperature, 2) + ",";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json += "\"air_humidity_percent\":" + String(reading.humidity, 2) + ",";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json += "\"simulated\":";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json += reading.simulated ? "true" : "false";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json += ",";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json += "\"source\":\"" + reading.source + "\",";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json += "\"sensor_error\":\"" + reading.error + "\"";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json += "}";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return json;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bool postReading(const SensorReading&amp; reading)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if (!reading.valid)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Serial.println("Invalid reading. POST skipped.");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return false;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if (!connectToWiFi())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Serial.println("No Wi-Fi. POST skipped.");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return false;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String json = createJson(reading);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Serial.println("Sending JSON:");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Serial.println(json);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setLed(20, 0, 20); // Purple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WiFiClient client;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HTTPClient http;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http.setConnectTimeout(5000);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http.setTimeout(5000);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if (!http.begin(client, SERVER_URL))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Serial.println("Unable to initialize HTTP connection");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setLed(20, 0, 0);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return false;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http.addHeader("Content-Type", "application/json");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int responseCode = http.POST(json);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if (responseCode &lt;= 0)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Serial.print("HTTP request failed: 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Serial.println(http.errorToString(responseCode));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http.end();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setLed(20, 0, 0);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return false;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String responseBody = http.getString();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Serial.print("HTTP response code: 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Serial.println(responseCode);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Serial.print("Server response: 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Serial.println(responseBody);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http.end();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if (responseCode &gt;= 200 &amp;&amp; responseCode &lt; 300)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setLed(0, 20, 0);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return true;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setLed(20, 10, 0); // Orange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return false;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void printReading(const SensorReading&amp; reading)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Serial.println();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Serial.println("Reading summary");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Serial.print("Source: 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Serial.println(reading.source);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Serial.print("Simulated: 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Serial.println(reading.simulated ? "yes" : "no");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if (reading.valid)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Serial.print("Temperature: 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Serial.print(reading.temperature, 2);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Serial.println(" C");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Serial.print("Humidity: 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Serial.print(reading.humidity, 2);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Serial.println(" %");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if (reading.error.length() &gt; 0)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Serial.print("Sensor error: 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Serial.println(reading.error);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void collectAndSend()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setLed(20, 20, 0); // Yellow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SensorReading reading = collectReading();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printReading(reading);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postReading(reading);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void setup()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Serial.begin(115200);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delay(2000);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Serial.println();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Serial.println("ESP32-S3 DHT22 IoT client");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randomSeed(esp_random());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dht.begin();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connectToWiFi();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// DHT22 requires time to stabilize after power-up.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delay(3000);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collectAndSend();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previousReadingTime = millis();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void loop()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if (millis() - previousReadingTime &gt;= READING_INTERVAL_MS)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previousReadingTime = millis();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collectAndSend();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</w:t>
      </w:r>
    </w:p>
    <w:p>
      <w:r>
        <w:br w:type="page"/>
      </w:r>
    </w:p>
    <w:p>
      <w:pPr>
        <w:pStyle w:val="Heading1"/>
      </w:pPr>
      <w:r>
        <w:t>Appendix B Node Server</w:t>
      </w:r>
    </w:p>
    <w:p>
      <w:r>
        <w:t>File: server/server.js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"use strict";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const express = require("express");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const Database = require("better-sqlite3");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const path = require("path");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const app = express();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const database = new Database("sensor-data.db");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const PORT = Number(process.env.PORT) || 3000;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const eventClients = new Set();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app.disable("x-powered-by");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app.use(express.json({ limit: "10kb" }));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app.use(express.static(path.join(__dirname, "public")));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database.pragma("journal_mode = WAL");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database.exec(`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CREATE TABLE IF NOT EXISTS sensor_readings (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id INTEGER PRIMARY KEY AUTOINCREMENT,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device_id TEXT NOT NULL,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crop TEXT,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reading_number INTEGER,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device_uptime_ms INTEGER,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air_temperature_c REAL NOT NULL,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air_humidity_percent REAL NOT NULL,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simulated INTEGER NOT NULL DEFAULT 0,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source TEXT,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sensor_error TEXT,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received_at TEXT NOT NULL DEFAULT CURRENT_TIMESTAMP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)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`);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const existingColumns = new Set(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database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.prepare("PRAGMA table_info(sensor_readings)")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.all()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.map(column =&gt; column.name)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if (!existingColumns.has("simulated"))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database.exec(`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ALTER TABLE sensor_readings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ADD COLUMN simulated INTEGER NOT NULL DEFAULT 0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`);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if (!existingColumns.has("source"))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database.exec(`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ALTER TABLE sensor_readings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ADD COLUMN source TEXT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`);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if (!existingColumns.has("sensor_error"))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database.exec(`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ALTER TABLE sensor_readings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ADD COLUMN sensor_error TEXT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`);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const insertReading = database.prepare(`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INSERT INTO sensor_readings (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device_id,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crop,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reading_number,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device_uptime_ms,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air_temperature_c,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air_humidity_percent,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simulated,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source,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sensor_error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)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VALUES (?, ?, ?, ?, ?, ?, ?, ?, ?)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`);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const getReadingById = database.prepare(`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SELECT *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FROM sensor_readings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WHERE id = ?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`);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function broadcastReading(reading)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const message =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`event: reading\n` +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`data: ${JSON.stringify(reading)}\n\n`;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for (const client of eventClients)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client.write(message);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app.post("/api/readings", (request, response) =&gt;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try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const data = request.body;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const temperature = Number(data.air_temperature_c);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const humidity = Number(data.air_humidity_percent);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if (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typeof data.device_id !== "string" ||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data.device_id.trim() === "" ||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!Number.isFinite(temperature) ||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!Number.isFinite(humidity)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return response.status(400).json({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  success: false,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  message: "Invalid or missing sensor values"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});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if (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temperature &lt; -40 ||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temperature &gt; 80 ||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humidity &lt; 0 ||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humidity &gt; 100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return response.status(400).json({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  success: false,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  message: "Sensor value outside expected range"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});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const simulated =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data.simulated === true ||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data.simulated === 1 ||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data.simulated === "true"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  ? 1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  : 0;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const result = insertReading.run(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data.device_id.trim(),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data.crop ?? null,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data.reading_number ?? null,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data.uptime_ms ?? null,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temperature,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humidity,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simulated,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data.source ?? null,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data.sensor_error ?? null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const storedReading = getReadingById.get(result.lastInsertRowid);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console.log("Reading stored:", storedReading);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broadcastReading(storedReading);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return response.status(201).json({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success: true,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message: "Reading stored",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reading: storedReading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});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 catch (error)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console.error("Failed to store reading:", error);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return response.status(500).json({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success: false,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  message: "Database error"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});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app.get("/api/readings", (request, response) =&gt;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let limit = Number(request.query.limit);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if (!Number.isInteger(limit))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limit = 100;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limit = Math.max(1, Math.min(limit, 500));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const readings = database.prepare(`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SELECT *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FROM sensor_readings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ORDER BY id DESC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LIMIT ?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`).all(limit);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response.json(readings);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app.get("/api/events", (request, response) =&gt;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response.set({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"Content-Type": "text/event-stream",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"Cache-Control": "no-cache, no-transform",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"Connection": "keep-alive",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"X-Accel-Buffering": "no"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response.flushHeaders();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response.write("retry: 3000\n\n");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eventClients.add(response);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console.log(`Dashboard connected. Active clients: ${eventClients.size}`);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request.on("close", () =&gt;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eventClients.delete(response);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console.log(`Dashboard disconnected. Active clients: ${eventClients.size}`);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app.get("/api/health", (request, response) =&gt;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response.json({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status: "healthy",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dashboard_clients: eventClients.size,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server_time: new Date().toISOString()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setInterval(() =&gt;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for (const client of eventClients)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  client.write(": keep-alive\n\n");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}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}, 20000);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app.listen(PORT, "0.0.0.0", () =&gt; {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console.log(`Sensor server running on port ${PORT}`);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 xml:space="preserve">  console.log(`Dashboard: http://localhost:${PORT}`);</w:t>
      </w:r>
    </w:p>
    <w:p>
      <w:pPr>
        <w:pStyle w:val="CodeBlock"/>
        <w:keepNext w:val="0"/>
      </w:pPr>
      <w:r>
        <w:rPr>
          <w:rFonts w:ascii="Consolas" w:hAnsi="Consolas"/>
          <w:sz w:val="15"/>
        </w:rPr>
        <w:t>});</w:t>
      </w:r>
    </w:p>
    <w:p>
      <w:r>
        <w:br w:type="page"/>
      </w:r>
    </w:p>
    <w:p>
      <w:pPr>
        <w:pStyle w:val="Heading1"/>
      </w:pPr>
      <w:r>
        <w:t>Appendix C Dashboard</w:t>
      </w:r>
    </w:p>
    <w:p>
      <w:r>
        <w:t>File: server/public/index.html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>&lt;!DOCTYPE html&gt;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>&lt;html lang="en"&gt;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>&lt;head&gt;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&lt;meta charset="UTF-8"&gt;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&lt;meta name="viewport" content="width=device-width, initial-scale=1.0"&gt;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&lt;title&gt;ESP32-S3 Sensor Dashboard&lt;/title&gt;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&lt;script src="https://cdn.jsdelivr.net/npm/chart.js"&gt;&lt;/script&gt;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&lt;style&gt;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* { box-sizing: border-box;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body { margin: 0; padding: 24px; font-family: Arial, sans-serif; background: #f3f4f6; color: #111827;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.dashboard { max-width: 1200px; margin: auto;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header { display: flex; justify-content: space-between; align-items: center; gap: 15px; margin-bottom: 24px;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h1 { margin: 0; font-size: 28px;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.connection { padding: 8px 14px; border-radius: 20px; font-weight: bold; background: #fef3c7; color: #92400e;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.connection.connected { background: #dcfce7; color: #166534;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.connection.disconnected { background: #fee2e2; color: #991b1b;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.cards { display: grid; grid-template-columns: repeat(auto-fit, minmax(180px, 1fr)); gap: 16px; margin-bottom: 20px;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.card, .chart-card, .table-card { background: white; padding: 20px; border-radius: 12px; box-shadow: 0 2px 8px rgb(0 0 0 / 8%);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.chart-card, .table-card { margin-bottom: 20px;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.card-label { color: #6b7280; font-size: 14px; margin-bottom: 8px;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.card-value { font-size: 27px; font-weight: bold;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.small-value { font-size: 17px; overflow-wrap: anywhere;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.chart-container { position: relative; height: 430px;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.badge { display: inline-block; padding: 5px 10px; border-radius: 15px; font-size: 13px; font-weight: bold;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.badge.real { color: #166534; background: #dcfce7;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.badge.simulated { color: #92400e; background: #fef3c7;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.table-wrapper { overflow-x: auto;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table { width: 100%; border-collapse: collapse;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th, td { padding: 11px; text-align: left; border-bottom: 1px solid #e5e7eb; white-space: nowrap;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th { color: #374151; background: #f9fafb;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@media (max-width: 600px)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body { padding: 12px;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header { align-items: flex-start; flex-direction: column;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.chart-container { height: 350px;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&lt;/style&gt;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>&lt;/head&gt;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>&lt;body&gt;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&lt;main class="dashboard"&gt;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&lt;header&gt;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&lt;div&gt;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&lt;h1&gt;ESP32-S3 Sensor Dashboard&lt;/h1&gt;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&lt;p&gt;Fenugreek microgreens monitoring&lt;/p&gt;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&lt;/div&gt;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&lt;div id="connectionStatus" class="connection"&gt;Connecting&lt;/div&gt;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&lt;/header&gt;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&lt;section class="cards"&gt;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&lt;div class="card"&gt;&lt;div class="card-label"&gt;Temperature&lt;/div&gt;&lt;div class="card-value" id="temperature"&gt;-- C&lt;/div&gt;&lt;/div&gt;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&lt;div class="card"&gt;&lt;div class="card-label"&gt;Humidity&lt;/div&gt;&lt;div class="card-value" id="humidity"&gt;-- %&lt;/div&gt;&lt;/div&gt;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&lt;div class="card"&gt;&lt;div class="card-label"&gt;Data type&lt;/div&gt;&lt;div id="dataType"&gt;&lt;span class="badge"&gt;Waiting&lt;/span&gt;&lt;/div&gt;&lt;/div&gt;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&lt;div class="card"&gt;&lt;div class="card-label"&gt;Device&lt;/div&gt;&lt;div class="card-value small-value" id="deviceId"&gt;--&lt;/div&gt;&lt;/div&gt;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&lt;div class="card"&gt;&lt;div class="card-label"&gt;Source&lt;/div&gt;&lt;div class="card-value small-value" id="source"&gt;--&lt;/div&gt;&lt;/div&gt;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&lt;div class="card"&gt;&lt;div class="card-label"&gt;Last received&lt;/div&gt;&lt;div class="card-value small-value" id="receivedAt"&gt;--&lt;/div&gt;&lt;/div&gt;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&lt;/section&gt;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&lt;section class="chart-card"&gt;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&lt;h2&gt;Real-time Temperature and Humidity&lt;/h2&gt;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&lt;div class="chart-container"&gt;&lt;canvas id="sensorChart"&gt;&lt;/canvas&gt;&lt;/div&gt;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&lt;/section&gt;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&lt;section class="table-card"&gt;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&lt;h2&gt;Recent Readings&lt;/h2&gt;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&lt;div class="table-wrapper"&gt;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&lt;table&gt;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&lt;thead&gt;&lt;tr&gt;&lt;th&gt;ID&lt;/th&gt;&lt;th&gt;Time&lt;/th&gt;&lt;th&gt;Temperature&lt;/th&gt;&lt;th&gt;Humidity&lt;/th&gt;&lt;th&gt;Source&lt;/th&gt;&lt;th&gt;Type&lt;/th&gt;&lt;/tr&gt;&lt;/thead&gt;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&lt;tbody id="readingsTable"&gt;&lt;/tbody&gt;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&lt;/table&gt;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&lt;/div&gt;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&lt;/section&gt;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&lt;/main&gt;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&lt;script&gt;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const MAX_CHART_POINTS = 60;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const MAX_TABLE_ROWS = 10;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const seenReadingIds = new Set();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const recentReadings = [];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const chart = new Chart(document.getElementById("sensorChart"),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type: "line",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data: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labels: [],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datasets: [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  label: "Temperature (C)", data: [], borderColor: "#dc2626",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  backgroundColor: "rgb(220 38 38 / 15%)", yAxisID: "temperatureAxis",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  borderWidth: 2, pointRadius: 3, tension: 0.2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},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  label: "Humidity (%)", data: [], borderColor: "#2563eb",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  backgroundColor: "rgb(37 99 235 / 15%)", yAxisID: "humidityAxis",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  borderWidth: 2, pointRadius: 3, tension: 0.2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]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},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options: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responsive: true, maintainAspectRatio: false,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animation: { duration: 250 },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interaction: { mode: "index", intersect: false },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plugins: { legend: { position: "top" } },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scales: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x: { title: { display: true, text: "Time" } },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temperatureAxis: { type: "linear", position: "left", title: { display: true, text: "Temperature (C)" } },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humidityAxis: { type: "linear", position: "right", min: 0, max: 100, title: { display: true, text: "Humidity (%)" }, grid: { drawOnChartArea: false }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});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function parseDatabaseTime(value)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if (!value) return new Date();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const isoValue = value.includes("T") ? value : value.replace(" ", "T") + "Z";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const date = new Date(isoValue);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return Number.isNaN(date.getTime()) ? new Date() : date;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function formatTime(value) { return parseDatabaseTime(value).toLocaleTimeString();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function formatDateTime(value) { return parseDatabaseTime(value).toLocaleString();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function updateCards(reading)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document.getElementById("temperature").textContent = `${Number(reading.air_temperature_c).toFixed(2)} C`;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document.getElementById("humidity").textContent = `${Number(reading.air_humidity_percent).toFixed(2)} %`;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document.getElementById("deviceId").textContent = reading.device_id ?? "--";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document.getElementById("source").textContent = reading.source ?? "unknown";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document.getElementById("receivedAt").textContent = formatDateTime(reading.received_at);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const simulated = Number(reading.simulated) === 1;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document.getElementById("dataType").innerHTML = simulated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? '&lt;span class="badge simulated"&gt;Simulated&lt;/span&gt;'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: '&lt;span class="badge real"&gt;Actual sensor&lt;/span&gt;';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function updateChart(reading)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chart.data.labels.push(formatTime(reading.received_at));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chart.data.datasets[0].data.push(Number(reading.air_temperature_c));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chart.data.datasets[1].data.push(Number(reading.air_humidity_percent));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while (chart.data.labels.length &gt; MAX_CHART_POINTS)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chart.data.labels.shift();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chart.data.datasets[0].data.shift();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chart.data.datasets[1].data.shift();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chart.update("none");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function renderTable()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const table = document.getElementById("readingsTable");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table.replaceChildren();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for (const reading of recentReadings)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const row = document.createElement("tr");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const values = [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reading.id,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formatDateTime(reading.received_at),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`${Number(reading.air_temperature_c).toFixed(2)} C`,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`${Number(reading.air_humidity_percent).toFixed(2)} %`,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reading.source ?? "unknown",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Number(reading.simulated) === 1 ? "Simulated" : "Actual"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];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for (const value of values)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const cell = document.createElement("td");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cell.textContent = value;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  row.appendChild(cell);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table.appendChild(row);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function addReading(reading)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if (seenReadingIds.has(reading.id)) return;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seenReadingIds.add(reading.id);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updateCards(reading);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updateChart(reading);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recentReadings.unshift(reading);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if (recentReadings.length &gt; MAX_TABLE_ROWS) recentReadings.pop();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renderTable();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async function loadHistoricalReadings()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try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const response = await fetch(`/api/readings?limit=${MAX_CHART_POINTS}`);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if (!response.ok) throw new Error(`History request failed: ${response.status}`);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const readings = await response.json();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readings.reverse().forEach(addReading);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} catch (error)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console.error(error);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function startLiveStream()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const status = document.getElementById("connectionStatus");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const events = new EventSource("/api/events");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events.onopen = () =&gt;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status.textContent = "Live";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status.className = "connection connected";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};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events.addEventListener("reading", event =&gt;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try { addReading(JSON.parse(event.data));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catch (error) { console.error("Invalid live reading:", error);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});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events.onerror = () =&gt;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status.textContent = "Reconnecting";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  status.className = "connection disconnected";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};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async function initializeDashboard() {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await loadHistoricalReadings();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  startLiveStream();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}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  initializeDashboard();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 xml:space="preserve">  &lt;/script&gt;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>&lt;/body&gt;</w:t>
      </w:r>
    </w:p>
    <w:p>
      <w:pPr>
        <w:pStyle w:val="CodeBlock"/>
        <w:keepNext w:val="0"/>
      </w:pPr>
      <w:r>
        <w:rPr>
          <w:rFonts w:ascii="Consolas" w:hAnsi="Consolas"/>
          <w:sz w:val="14"/>
        </w:rPr>
        <w:t>&lt;/html&gt;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  <w:ind w:left="259" w:right="173"/>
      <w:shd w:fill="F2F2F2"/>
    </w:pPr>
    <w:rPr>
      <w:rFonts w:ascii="Consolas" w:hAnsi="Consolas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ESP32 S3 DHT22 Data Collection and Real Time Server Guide</dc:title>
  <dc:subject>ESP32-S3 DHT22 Node.js SQLite and real-time dashboard implementation</dc:subject>
  <dc:creator>Karan Sambhaji Jadhav</dc:creator>
  <cp:keywords>ESP32-S3, DHT22, Node.js, Express, SQLite, IoT, dashboard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